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Laboratorio de Heurísticas y Algoritmos Voraces</w:t>
      </w:r>
    </w:p>
    <w:p>
      <w:pPr>
        <w:jc w:val="center"/>
      </w:pPr>
      <w:r>
        <w:rPr>
          <w:i/>
          <w:sz w:val="28"/>
        </w:rPr>
        <w:t>Ciclo Actual - Problemas Medianamente Tradicionales</w:t>
      </w:r>
    </w:p>
    <w:p/>
    <w:p>
      <w:pPr>
        <w:pStyle w:val="Heading1"/>
      </w:pPr>
      <w:r>
        <w:t>PROBLEMA 1: Cutting Stock Problem</w:t>
      </w:r>
    </w:p>
    <w:p>
      <w:pPr>
        <w:pStyle w:val="Heading2"/>
      </w:pPr>
      <w:r>
        <w:t>Problema del Corte en una Dimensión</w:t>
      </w:r>
    </w:p>
    <w:p>
      <w:r>
        <w:t>Una fábrica recibe encargos de barras de acero de diferentes longitudes. Dispone de barras en stock de longitud L (todas iguales) y debe cortar cada barra de stock para satisfacer exactamente los encargos solicitados, minimizando el número de barras de stock utilizadas (equivalentemente, minimizando los desperdicios).</w:t>
      </w:r>
    </w:p>
    <w:p>
      <w:pPr>
        <w:pStyle w:val="Heading3"/>
      </w:pPr>
      <w:r>
        <w:t>Enunciado</w:t>
      </w:r>
    </w:p>
    <w:p>
      <w:pPr>
        <w:pStyle w:val="Heading4"/>
      </w:pPr>
      <w:r>
        <w:t>Datos de entrada:</w:t>
      </w:r>
    </w:p>
    <w:p>
      <w:pPr>
        <w:pStyle w:val="ListBullet"/>
      </w:pPr>
      <w:r>
        <w:t>Un vector de longitudes requeridas: encargos[]</w:t>
      </w:r>
    </w:p>
    <w:p>
      <w:pPr>
        <w:pStyle w:val="ListBullet"/>
      </w:pPr>
      <w:r>
        <w:t>La longitud de cada barra en stock: L</w:t>
      </w:r>
    </w:p>
    <w:p>
      <w:pPr>
        <w:pStyle w:val="ListBullet"/>
      </w:pPr>
      <w:r>
        <w:t>El número total de encargos: n</w:t>
      </w:r>
    </w:p>
    <w:p>
      <w:pPr>
        <w:pStyle w:val="Heading4"/>
      </w:pPr>
      <w:r>
        <w:t>Datos de salida:</w:t>
      </w:r>
    </w:p>
    <w:p>
      <w:pPr>
        <w:pStyle w:val="ListBullet"/>
      </w:pPr>
      <w:r>
        <w:t>El número mínimo de barras de stock utilizadas</w:t>
      </w:r>
    </w:p>
    <w:p>
      <w:pPr>
        <w:pStyle w:val="ListBullet"/>
      </w:pPr>
      <w:r>
        <w:t>(Opcional) La distribución de cada corte en cada barra</w:t>
      </w:r>
    </w:p>
    <w:p>
      <w:pPr>
        <w:pStyle w:val="Heading4"/>
      </w:pPr>
      <w:r>
        <w:t>Restricciones:</w:t>
      </w:r>
    </w:p>
    <w:p>
      <w:pPr>
        <w:pStyle w:val="ListBullet"/>
      </w:pPr>
      <w:r>
        <w:t>Cada encargo debe satisfacerse exactamente una vez (no se puede reutilizar)</w:t>
      </w:r>
    </w:p>
    <w:p>
      <w:pPr>
        <w:pStyle w:val="ListBullet"/>
      </w:pPr>
      <w:r>
        <w:t>No se pueden agrupar encargos para formar nuevos encargos</w:t>
      </w:r>
    </w:p>
    <w:p>
      <w:pPr>
        <w:pStyle w:val="Heading4"/>
      </w:pPr>
      <w:r>
        <w:t>Ejemplo:</w:t>
      </w:r>
    </w:p>
    <w:p>
      <w:r>
        <w:t>L = 10</w:t>
        <w:br/>
        <w:t>encargos = [6, 6, 5, 5, 4]</w:t>
        <w:br/>
        <w:br/>
        <w:t>Una solución voraz (menor primero):</w:t>
        <w:br/>
        <w:t>• Barra 1: [6, 4] → usa 10, sin desperdicio</w:t>
        <w:br/>
        <w:t>• Barra 2: [5, 5] → usa 10, sin desperdicio</w:t>
        <w:br/>
        <w:t>• Barra 3: [6]    → usa 6, desperdicio = 4</w:t>
        <w:br/>
        <w:t>Total: 3 barras</w:t>
        <w:br/>
        <w:br/>
        <w:t>Pregunta: ¿Existe una mejor solución? ¿Cuál es el óptimo?</w:t>
      </w:r>
    </w:p>
    <w:p>
      <w:pPr>
        <w:pStyle w:val="Heading3"/>
      </w:pPr>
      <w:r>
        <w:t>Tareas</w:t>
      </w:r>
    </w:p>
    <w:p>
      <w:pPr>
        <w:pStyle w:val="ListNumber"/>
      </w:pPr>
      <w:r>
        <w:t xml:space="preserve">Implementa una solución voraz </w:t>
      </w:r>
      <w:r>
        <w:rPr>
          <w:b/>
        </w:rPr>
        <w:t>First Fit Decreasing (FFD):</w:t>
      </w:r>
    </w:p>
    <w:p>
      <w:pPr>
        <w:pStyle w:val="ListBullet2"/>
      </w:pPr>
      <w:r>
        <w:t>Ordena los encargos de mayor a menor</w:t>
      </w:r>
    </w:p>
    <w:p>
      <w:pPr>
        <w:pStyle w:val="ListBullet2"/>
      </w:pPr>
      <w:r>
        <w:t>Para cada encargo, colócalo en la primera barra que tenga espacio suficiente</w:t>
      </w:r>
    </w:p>
    <w:p>
      <w:pPr>
        <w:pStyle w:val="ListBullet2"/>
      </w:pPr>
      <w:r>
        <w:t>Si no hay barra con espacio, abre una nueva</w:t>
      </w:r>
    </w:p>
    <w:p>
      <w:pPr>
        <w:pStyle w:val="ListNumber"/>
      </w:pPr>
      <w:r>
        <w:t xml:space="preserve">Implementa una solución voraz </w:t>
      </w:r>
      <w:r>
        <w:rPr>
          <w:b/>
        </w:rPr>
        <w:t>Best Fit Decreasing (BFD):</w:t>
      </w:r>
    </w:p>
    <w:p>
      <w:pPr>
        <w:pStyle w:val="ListBullet2"/>
      </w:pPr>
      <w:r>
        <w:t>Ordena los encargos de mayor a menor</w:t>
      </w:r>
    </w:p>
    <w:p>
      <w:pPr>
        <w:pStyle w:val="ListBullet2"/>
      </w:pPr>
      <w:r>
        <w:t>Para cada encargo, colócalo en la barra donde quede el mínimo desperdicio</w:t>
      </w:r>
    </w:p>
    <w:p>
      <w:pPr>
        <w:pStyle w:val="ListBullet2"/>
      </w:pPr>
      <w:r>
        <w:t>Si no hay barra con espacio, abre una nueva</w:t>
      </w:r>
    </w:p>
    <w:p>
      <w:pPr>
        <w:pStyle w:val="ListNumber"/>
      </w:pPr>
      <w:r>
        <w:t>Compara ambas estrategias con varios conjuntos de prueba:</w:t>
      </w:r>
    </w:p>
    <w:p>
      <w:pPr>
        <w:pStyle w:val="ListBullet2"/>
      </w:pPr>
      <w:r>
        <w:t>L=10, encargos=[6,6,5,5,4]</w:t>
      </w:r>
    </w:p>
    <w:p>
      <w:pPr>
        <w:pStyle w:val="ListBullet2"/>
      </w:pPr>
      <w:r>
        <w:t>L=20, encargos=[13,8,12,11,10,9,7,6,5,4,3,2]</w:t>
      </w:r>
    </w:p>
    <w:p>
      <w:pPr>
        <w:pStyle w:val="ListBullet2"/>
      </w:pPr>
      <w:r>
        <w:t>L=15, encargos=[14,14,7,7,7,7,6,6,6,6,5,5,5,5]</w:t>
      </w:r>
    </w:p>
    <w:p>
      <w:pPr>
        <w:pStyle w:val="ListNumber"/>
      </w:pPr>
      <w:r>
        <w:rPr>
          <w:b/>
        </w:rPr>
        <w:t xml:space="preserve">Pregunta teórica: </w:t>
      </w:r>
      <w:r>
        <w:t>¿Por qué BFD tiende a ser mejor que FFD? ¿Cuáles son los casos en que uno falla notablemente?</w:t>
      </w:r>
    </w:p>
    <w:p>
      <w:r>
        <w:br w:type="page"/>
      </w:r>
    </w:p>
    <w:p>
      <w:pPr>
        <w:pStyle w:val="Heading1"/>
      </w:pPr>
      <w:r>
        <w:t>PROBLEMA 2: Cobertura de Intervalos</w:t>
      </w:r>
    </w:p>
    <w:p>
      <w:pPr>
        <w:pStyle w:val="Heading2"/>
      </w:pPr>
      <w:r>
        <w:t>Interval Covering / Activity Selection Variant</w:t>
      </w:r>
    </w:p>
    <w:p>
      <w:r>
        <w:t>Se te da un conjunto de tareas/actividades que se pueden agendar en un intervalo de tiempo. Cada tarea tiene una hora de inicio (start), una hora de fin (end), y una prioridad o peso (peso). Debes seleccionar el máximo número de tareas (o máximo peso) que no se solapan temporalmente.</w:t>
      </w:r>
    </w:p>
    <w:p>
      <w:pPr>
        <w:pStyle w:val="Heading3"/>
      </w:pPr>
      <w:r>
        <w:t>Enunciado</w:t>
      </w:r>
    </w:p>
    <w:p>
      <w:pPr>
        <w:pStyle w:val="Heading4"/>
      </w:pPr>
      <w:r>
        <w:t>Datos de entrada:</w:t>
      </w:r>
    </w:p>
    <w:p>
      <w:pPr>
        <w:pStyle w:val="ListBullet"/>
      </w:pPr>
      <w:r>
        <w:t>Un vector de tareas con start, end, peso</w:t>
      </w:r>
    </w:p>
    <w:p>
      <w:pPr>
        <w:pStyle w:val="Heading4"/>
      </w:pPr>
      <w:r>
        <w:t>Datos de salida:</w:t>
      </w:r>
    </w:p>
    <w:p>
      <w:pPr>
        <w:pStyle w:val="ListBullet"/>
      </w:pPr>
      <w:r>
        <w:t>El máximo número de tareas no solapantes (o el máximo peso total)</w:t>
      </w:r>
    </w:p>
    <w:p>
      <w:pPr>
        <w:pStyle w:val="ListBullet"/>
      </w:pPr>
      <w:r>
        <w:t>La lista de tareas seleccionadas</w:t>
      </w:r>
    </w:p>
    <w:p>
      <w:r>
        <w:rPr>
          <w:b/>
        </w:rPr>
        <w:t xml:space="preserve">Nota: </w:t>
      </w:r>
      <w:r>
        <w:t>Este es el famoso Weighted Interval Scheduling Problem. Sin pesos es sencillo (algoritmo voraz clásico); con pesos puede requerir programación dinámica para optimización.</w:t>
      </w:r>
    </w:p>
    <w:p>
      <w:pPr>
        <w:pStyle w:val="Heading3"/>
      </w:pPr>
      <w:r>
        <w:t>Variante A: Sin pesos (máxima cantidad de tareas)</w:t>
      </w:r>
    </w:p>
    <w:p>
      <w:r>
        <w:t>Estrategia voraz: Ordena por hora de fin y selecciona la tarea que termina más temprano que no solapa con la última seleccionada.</w:t>
      </w:r>
    </w:p>
    <w:p>
      <w:pPr>
        <w:pStyle w:val="Heading4"/>
      </w:pPr>
      <w:r>
        <w:t>Ejemplo:</w:t>
      </w:r>
    </w:p>
    <w:p>
      <w:r>
        <w:t>Tareas:</w:t>
        <w:br/>
        <w:t>ID | start | end</w:t>
        <w:br/>
        <w:t>1  | 1     | 3</w:t>
        <w:br/>
        <w:t>2  | 2     | 5</w:t>
        <w:br/>
        <w:t>3  | 4     | 6</w:t>
        <w:br/>
        <w:t>4  | 6     | 8</w:t>
        <w:br/>
        <w:t>5  | 7     | 9</w:t>
        <w:br/>
        <w:br/>
        <w:t>Solución voraz (por fin temprano):</w:t>
        <w:br/>
        <w:t>• Selecciona Tarea 1 [1,3]</w:t>
        <w:br/>
        <w:t>• Selecciona Tarea 3 [4,6] (no solapa con 1)</w:t>
        <w:br/>
        <w:t>• Selecciona Tarea 4 [6,8] (no solapa con 3, bordes se tocan)</w:t>
        <w:br/>
        <w:t>Total: 3 tareas</w:t>
        <w:br/>
        <w:br/>
        <w:t>¿Es óptimo? Verifica con otras combinaciones.</w:t>
      </w:r>
    </w:p>
    <w:p>
      <w:pPr>
        <w:pStyle w:val="Heading4"/>
      </w:pPr>
      <w:r>
        <w:t>Tareas para esta variante:</w:t>
      </w:r>
    </w:p>
    <w:p>
      <w:pPr>
        <w:pStyle w:val="ListNumber"/>
      </w:pPr>
      <w:r>
        <w:t>Implementa el algoritmo voraz clásico: ordena por fin y selecciona</w:t>
      </w:r>
    </w:p>
    <w:p>
      <w:pPr>
        <w:pStyle w:val="ListNumber"/>
      </w:pPr>
      <w:r>
        <w:t>Prueba con varios conjuntos:</w:t>
      </w:r>
    </w:p>
    <w:p>
      <w:pPr>
        <w:pStyle w:val="ListBullet2"/>
      </w:pPr>
      <w:r>
        <w:t>5 tareas (ejemplo anterior)</w:t>
      </w:r>
    </w:p>
    <w:p>
      <w:pPr>
        <w:pStyle w:val="ListBullet2"/>
      </w:pPr>
      <w:r>
        <w:t>10 tareas con horarios aleatorios</w:t>
      </w:r>
    </w:p>
    <w:p>
      <w:pPr>
        <w:pStyle w:val="ListNumber"/>
      </w:pPr>
      <w:r>
        <w:t>Demuestra que el algoritmo es correcto (comparación con fuerza bruta en casos pequeños)</w:t>
      </w:r>
    </w:p>
    <w:p>
      <w:pPr>
        <w:pStyle w:val="Heading3"/>
      </w:pPr>
      <w:r>
        <w:t>Variante B: Con pesos (máximo peso total)</w:t>
      </w:r>
    </w:p>
    <w:p>
      <w:r>
        <w:t>Ahora cada tarea tiene un peso (puede ser la duración end - start, o un valor independiente).</w:t>
      </w:r>
    </w:p>
    <w:p>
      <w:pPr>
        <w:pStyle w:val="Heading4"/>
      </w:pPr>
      <w:r>
        <w:t>Estrategias a comparar:</w:t>
      </w:r>
    </w:p>
    <w:p>
      <w:pPr>
        <w:pStyle w:val="ListBullet"/>
      </w:pPr>
      <w:r>
        <w:t>Voraz por mayor peso: Selecciona primero tareas de mayor peso</w:t>
      </w:r>
    </w:p>
    <w:p>
      <w:pPr>
        <w:pStyle w:val="ListBullet"/>
      </w:pPr>
      <w:r>
        <w:t>Voraz por mayor "razón peso/duración": Prioriza tareas que den más valor por unidad de tiempo</w:t>
      </w:r>
    </w:p>
    <w:p>
      <w:pPr>
        <w:pStyle w:val="ListBullet"/>
      </w:pPr>
      <w:r>
        <w:t>Voraz por fin temprano + peso: Combina ambas heurísticas</w:t>
      </w:r>
    </w:p>
    <w:p>
      <w:pPr>
        <w:pStyle w:val="Heading4"/>
      </w:pPr>
      <w:r>
        <w:t>Ejemplo:</w:t>
      </w:r>
    </w:p>
    <w:p>
      <w:r>
        <w:t>Tareas:</w:t>
        <w:br/>
        <w:t>ID | start | end | peso</w:t>
        <w:br/>
        <w:t>1  | 1     | 2   | 10</w:t>
        <w:br/>
        <w:t>2  | 1     | 5   | 11</w:t>
        <w:br/>
        <w:t>3  | 3     | 5   | 8</w:t>
        <w:br/>
        <w:t>4  | 5     | 8   | 20</w:t>
        <w:br/>
        <w:t>5  | 6     | 9   | 15</w:t>
        <w:br/>
        <w:br/>
        <w:t>Estrategia 1 (mayor peso primero):</w:t>
        <w:br/>
        <w:t>• Selecciona Tarea 4 [5,8] peso=20</w:t>
        <w:br/>
        <w:t>• No puede seleccionar 5 (solapa: 6 está en [5,8])</w:t>
        <w:br/>
        <w:t>• Selecciona Tarea 1 [1,2] peso=10</w:t>
        <w:br/>
        <w:t>• Selecciona Tarea 2 [1,5]? → solapa con 1, no va</w:t>
        <w:br/>
        <w:t>• Selecciona Tarea 3 [3,5]? → no solapa con 1 ✓</w:t>
        <w:br/>
        <w:t>Total peso: 20+10+8 = 38</w:t>
        <w:br/>
        <w:br/>
        <w:t>¿Es mejor que otra estrategia?</w:t>
      </w:r>
    </w:p>
    <w:p>
      <w:pPr>
        <w:pStyle w:val="Heading4"/>
      </w:pPr>
      <w:r>
        <w:t>Tareas para esta variante:</w:t>
      </w:r>
    </w:p>
    <w:p>
      <w:pPr>
        <w:pStyle w:val="ListNumber"/>
      </w:pPr>
      <w:r>
        <w:t>Implementa al menos 2 estrategias voraces diferentes</w:t>
      </w:r>
    </w:p>
    <w:p>
      <w:pPr>
        <w:pStyle w:val="ListNumber"/>
      </w:pPr>
      <w:r>
        <w:t>Compara resultados en 3-4 conjuntos de prueba con pesos variados</w:t>
      </w:r>
    </w:p>
    <w:p>
      <w:pPr>
        <w:pStyle w:val="ListNumber"/>
      </w:pPr>
      <w:r>
        <w:t>Pregunta teórica: ¿por qué el algoritmo voraz NO garantiza óptimo con pesos? Construye un contraejemplo</w:t>
      </w:r>
    </w:p>
    <w:p>
      <w:r>
        <w:br w:type="page"/>
      </w:r>
    </w:p>
    <w:p>
      <w:pPr>
        <w:pStyle w:val="Heading1"/>
      </w:pPr>
      <w:r>
        <w:t>Indicaciones Generales</w:t>
      </w:r>
    </w:p>
    <w:p>
      <w:pPr>
        <w:pStyle w:val="Heading3"/>
      </w:pPr>
      <w:r>
        <w:t>Lenguaje y Estructura:</w:t>
      </w:r>
    </w:p>
    <w:p>
      <w:pPr>
        <w:pStyle w:val="ListBullet"/>
      </w:pPr>
      <w:r>
        <w:t>Lenguaje: C++ (struct para tareas/barras, vector para colecciones)</w:t>
      </w:r>
    </w:p>
    <w:p>
      <w:pPr>
        <w:pStyle w:val="Heading4"/>
      </w:pPr>
      <w:r>
        <w:t>Entrada:</w:t>
      </w:r>
    </w:p>
    <w:p>
      <w:pPr>
        <w:pStyle w:val="ListBullet"/>
      </w:pPr>
      <w:r>
        <w:t>Entrada estándar (stdin)</w:t>
      </w:r>
    </w:p>
    <w:p>
      <w:pPr>
        <w:pStyle w:val="ListBullet"/>
      </w:pPr>
      <w:r>
        <w:t>Archivo de configuración</w:t>
      </w:r>
    </w:p>
    <w:p>
      <w:pPr>
        <w:pStyle w:val="ListBullet"/>
      </w:pPr>
      <w:r>
        <w:t>Arrays hardcodeados con ejemplos</w:t>
      </w:r>
    </w:p>
    <w:p>
      <w:pPr>
        <w:pStyle w:val="Heading4"/>
      </w:pPr>
      <w:r>
        <w:t>Salida (debe incluir claramente):</w:t>
      </w:r>
    </w:p>
    <w:p>
      <w:pPr>
        <w:pStyle w:val="ListBullet"/>
      </w:pPr>
      <w:r>
        <w:t>Número de barras/tareas seleccionadas</w:t>
      </w:r>
    </w:p>
    <w:p>
      <w:pPr>
        <w:pStyle w:val="ListBullet"/>
      </w:pPr>
      <w:r>
        <w:t>Detalles de la asignación (qué encargos en cada barra, qué tareas seleccionadas)</w:t>
      </w:r>
    </w:p>
    <w:p>
      <w:pPr>
        <w:pStyle w:val="ListBullet"/>
      </w:pPr>
      <w:r>
        <w:t>Comparativa de estrategias si implementas múltiples</w:t>
      </w:r>
    </w:p>
    <w:p>
      <w:pPr>
        <w:pStyle w:val="Heading4"/>
      </w:pPr>
      <w:r>
        <w:t>Extras (opcionales):</w:t>
      </w:r>
    </w:p>
    <w:p>
      <w:pPr>
        <w:pStyle w:val="ListBullet"/>
      </w:pPr>
      <w:r>
        <w:t>Visualización ASCII de las barras de corte</w:t>
      </w:r>
    </w:p>
    <w:p>
      <w:pPr>
        <w:pStyle w:val="ListBullet"/>
      </w:pPr>
      <w:r>
        <w:t>Cronología de las tareas seleccionadas</w:t>
      </w:r>
    </w:p>
    <w:p>
      <w:pPr>
        <w:pStyle w:val="ListBullet"/>
      </w:pPr>
      <w:r>
        <w:t>Análisis de eficiencia (tiempo, desperdicios)</w:t>
      </w:r>
    </w:p>
    <w:p>
      <w:pPr>
        <w:pStyle w:val="Heading1"/>
      </w:pPr>
      <w:r>
        <w:t>Preguntas Reflexivas</w:t>
      </w:r>
    </w:p>
    <w:p>
      <w:pPr>
        <w:pStyle w:val="ListNumber"/>
      </w:pPr>
      <w:r>
        <w:rPr>
          <w:b/>
        </w:rPr>
        <w:t xml:space="preserve">Corte: </w:t>
      </w:r>
      <w:r>
        <w:t>¿Cuál es la mejor heurística entre FFD y BFD en tus pruebas? ¿Hay algún caso donde una sea drásticamente mejor?</w:t>
      </w:r>
    </w:p>
    <w:p>
      <w:pPr>
        <w:pStyle w:val="ListNumber"/>
      </w:pPr>
      <w:r>
        <w:rPr>
          <w:b/>
        </w:rPr>
        <w:t xml:space="preserve">Intervalos sin peso: </w:t>
      </w:r>
      <w:r>
        <w:t>¿Por qué el algoritmo de "termina más temprano primero" es óptimo? Intenta dar una prueba por contradicción.</w:t>
      </w:r>
    </w:p>
    <w:p>
      <w:pPr>
        <w:pStyle w:val="ListNumber"/>
      </w:pPr>
      <w:r>
        <w:rPr>
          <w:b/>
        </w:rPr>
        <w:t xml:space="preserve">Intervalos con peso: </w:t>
      </w:r>
      <w:r>
        <w:t>¿Puedes construir un ejemplo donde la estrategia voraz "mayor peso primero" falla frente a una solución subóptima que otra heurística encuentra fácilmente?</w:t>
      </w:r>
    </w:p>
    <w:p>
      <w:pPr>
        <w:pStyle w:val="ListNumber"/>
      </w:pPr>
      <w:r>
        <w:rPr>
          <w:b/>
        </w:rPr>
        <w:t xml:space="preserve">General: </w:t>
      </w:r>
      <w:r>
        <w:t>¿Qué tienen en común estos tres problemas? ¿Cuáles podrían resolverse óptimamente con programación dinámica?</w:t>
      </w:r>
    </w:p>
    <w:p>
      <w:pPr>
        <w:pStyle w:val="Heading1"/>
      </w:pPr>
      <w:r>
        <w:t>Referencias y Contexto</w:t>
      </w:r>
    </w:p>
    <w:p>
      <w:pPr>
        <w:pStyle w:val="ListBullet"/>
      </w:pPr>
      <w:r>
        <w:rPr>
          <w:b/>
        </w:rPr>
        <w:t xml:space="preserve">Problema del corte: </w:t>
      </w:r>
      <w:r>
        <w:t>Classical combinatorial optimization problem; aparece en production scheduling e industria de materiales</w:t>
      </w:r>
    </w:p>
    <w:p>
      <w:pPr>
        <w:pStyle w:val="ListBullet"/>
      </w:pPr>
      <w:r>
        <w:rPr>
          <w:b/>
        </w:rPr>
        <w:t xml:space="preserve">Interval scheduling: </w:t>
      </w:r>
      <w:r>
        <w:t>Foundation for job scheduling en sistemas operativos y broadcast scheduling</w:t>
      </w:r>
    </w:p>
    <w:p>
      <w:pPr>
        <w:pStyle w:val="ListBullet"/>
      </w:pPr>
      <w:r>
        <w:rPr>
          <w:b/>
        </w:rPr>
        <w:t xml:space="preserve">Conclusión: </w:t>
      </w:r>
      <w:r>
        <w:t>Ambos son excelentes introducciones a heurísticas porque tienen soluciones voraces simples pero no siempre óptimas</w:t>
      </w:r>
    </w:p>
    <w:p/>
    <w:p>
      <w:pPr>
        <w:jc w:val="center"/>
      </w:pPr>
      <w:r>
        <w:rPr>
          <w:i/>
          <w:color w:val="003366"/>
        </w:rPr>
        <w:t>¡Adelante! Trabajamos a tu ritmo: si necesitas hints sobre la implementación o si algo no queda claro, avísame.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